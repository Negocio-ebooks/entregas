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Katalógus · {a márkád}</w:t>
      </w:r>
    </w:p>
    <w:p>
      <w:r>
        <w:t>{A márkád} · {szezon} kollekció</w:t>
      </w:r>
    </w:p>
    <w:p>
      <w:r>
        <w:t>Kézzel varrva {varos}ban. Megrendelés: {az Instagramod}.</w:t>
      </w:r>
    </w:p>
    <w:p>
      <w:pPr>
        <w:pStyle w:val="Heading1"/>
      </w:pPr>
      <w:r>
        <w:rPr>
          <w:color w:val="43161C"/>
        </w:rPr>
        <w:t>1. modell: {nev}</w:t>
      </w:r>
    </w:p>
    <w:p>
      <w:r>
        <w:t>[Ide tedd a fotót]</w:t>
      </w:r>
    </w:p>
    <w:p>
      <w:pPr>
        <w:pStyle w:val="ListBullet"/>
      </w:pPr>
      <w:r>
        <w:t xml:space="preserve">Méretek: </w:t>
      </w:r>
    </w:p>
    <w:p>
      <w:pPr>
        <w:pStyle w:val="ListBullet"/>
      </w:pPr>
      <w:r>
        <w:t xml:space="preserve">Színek: </w:t>
      </w:r>
    </w:p>
    <w:p>
      <w:pPr>
        <w:pStyle w:val="ListBullet"/>
      </w:pPr>
      <w:r>
        <w:t>Ár:  Ft</w:t>
      </w:r>
    </w:p>
    <w:p>
      <w:pPr>
        <w:pStyle w:val="Heading1"/>
      </w:pPr>
      <w:r>
        <w:rPr>
          <w:color w:val="43161C"/>
        </w:rPr>
        <w:t>2. modell: {nev}</w:t>
      </w:r>
    </w:p>
    <w:p>
      <w:r>
        <w:t>[Ide tedd a fotót]</w:t>
      </w:r>
    </w:p>
    <w:p>
      <w:pPr>
        <w:pStyle w:val="ListBullet"/>
      </w:pPr>
      <w:r>
        <w:t xml:space="preserve">Méretek: </w:t>
      </w:r>
    </w:p>
    <w:p>
      <w:pPr>
        <w:pStyle w:val="ListBullet"/>
      </w:pPr>
      <w:r>
        <w:t xml:space="preserve">Színek: </w:t>
      </w:r>
    </w:p>
    <w:p>
      <w:pPr>
        <w:pStyle w:val="ListBullet"/>
      </w:pPr>
      <w:r>
        <w:t>Ár:  Ft</w:t>
      </w:r>
    </w:p>
    <w:p>
      <w:pPr>
        <w:pStyle w:val="Heading1"/>
      </w:pPr>
      <w:r>
        <w:rPr>
          <w:color w:val="43161C"/>
        </w:rPr>
        <w:t>3. modell: {nev}</w:t>
      </w:r>
    </w:p>
    <w:p>
      <w:r>
        <w:t>[Ide tedd a fotót]</w:t>
      </w:r>
    </w:p>
    <w:p>
      <w:pPr>
        <w:pStyle w:val="ListBullet"/>
      </w:pPr>
      <w:r>
        <w:t xml:space="preserve">Méretek: </w:t>
      </w:r>
    </w:p>
    <w:p>
      <w:pPr>
        <w:pStyle w:val="ListBullet"/>
      </w:pPr>
      <w:r>
        <w:t xml:space="preserve">Színek: </w:t>
      </w:r>
    </w:p>
    <w:p>
      <w:pPr>
        <w:pStyle w:val="ListBullet"/>
      </w:pPr>
      <w:r>
        <w:t>Ár:  Ft</w:t>
      </w:r>
    </w:p>
    <w:p>
      <w:pPr>
        <w:pStyle w:val="Heading1"/>
      </w:pPr>
      <w:r>
        <w:rPr>
          <w:color w:val="43161C"/>
        </w:rPr>
        <w:t>4. modell: {nev}</w:t>
      </w:r>
    </w:p>
    <w:p>
      <w:r>
        <w:t>[Ide tedd a fotót]</w:t>
      </w:r>
    </w:p>
    <w:p>
      <w:pPr>
        <w:pStyle w:val="ListBullet"/>
      </w:pPr>
      <w:r>
        <w:t xml:space="preserve">Méretek: </w:t>
      </w:r>
    </w:p>
    <w:p>
      <w:pPr>
        <w:pStyle w:val="ListBullet"/>
      </w:pPr>
      <w:r>
        <w:t xml:space="preserve">Színek: </w:t>
      </w:r>
    </w:p>
    <w:p>
      <w:pPr>
        <w:pStyle w:val="ListBullet"/>
      </w:pPr>
      <w:r>
        <w:t>Ár:  Ft</w:t>
      </w:r>
    </w:p>
    <w:p>
      <w:pPr>
        <w:pStyle w:val="Heading1"/>
      </w:pPr>
      <w:r>
        <w:rPr>
          <w:color w:val="43161C"/>
        </w:rPr>
        <w:t>5. modell: {nev}</w:t>
      </w:r>
    </w:p>
    <w:p>
      <w:r>
        <w:t>[Ide tedd a fotót]</w:t>
      </w:r>
    </w:p>
    <w:p>
      <w:pPr>
        <w:pStyle w:val="ListBullet"/>
      </w:pPr>
      <w:r>
        <w:t xml:space="preserve">Méretek: </w:t>
      </w:r>
    </w:p>
    <w:p>
      <w:pPr>
        <w:pStyle w:val="ListBullet"/>
      </w:pPr>
      <w:r>
        <w:t xml:space="preserve">Színek: </w:t>
      </w:r>
    </w:p>
    <w:p>
      <w:pPr>
        <w:pStyle w:val="ListBullet"/>
      </w:pPr>
      <w:r>
        <w:t>Ár:  Ft</w:t>
      </w:r>
    </w:p>
    <w:p>
      <w:pPr>
        <w:pStyle w:val="Heading1"/>
      </w:pPr>
      <w:r>
        <w:rPr>
          <w:color w:val="43161C"/>
        </w:rPr>
        <w:t>6. modell: {nev}</w:t>
      </w:r>
    </w:p>
    <w:p>
      <w:r>
        <w:t>[Ide tedd a fotót]</w:t>
      </w:r>
    </w:p>
    <w:p>
      <w:pPr>
        <w:pStyle w:val="ListBullet"/>
      </w:pPr>
      <w:r>
        <w:t xml:space="preserve">Méretek: </w:t>
      </w:r>
    </w:p>
    <w:p>
      <w:pPr>
        <w:pStyle w:val="ListBullet"/>
      </w:pPr>
      <w:r>
        <w:t xml:space="preserve">Színek: </w:t>
      </w:r>
    </w:p>
    <w:p>
      <w:pPr>
        <w:pStyle w:val="ListBullet"/>
      </w:pPr>
      <w:r>
        <w:t>Ár:  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