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Katalog · {tvoje značka}</w:t>
      </w:r>
    </w:p>
    <w:p>
      <w:r>
        <w:t>{Tvoje značka} · Kolekce {sezóna}</w:t>
      </w:r>
    </w:p>
    <w:p>
      <w:r>
        <w:t>Ručně šito v {město}. Objednávky: {tvůj Instagram}.</w:t>
      </w:r>
    </w:p>
    <w:p>
      <w:pPr>
        <w:pStyle w:val="Heading1"/>
      </w:pPr>
      <w:r>
        <w:rPr>
          <w:color w:val="43161C"/>
        </w:rPr>
        <w:t>Model 1: {název}</w:t>
      </w:r>
    </w:p>
    <w:p>
      <w:r>
        <w:t>[Sem vlož fotku]</w:t>
      </w:r>
    </w:p>
    <w:p>
      <w:pPr>
        <w:pStyle w:val="ListBullet"/>
      </w:pPr>
      <w:r>
        <w:t xml:space="preserve">Velikosti: </w:t>
      </w:r>
    </w:p>
    <w:p>
      <w:pPr>
        <w:pStyle w:val="ListBullet"/>
      </w:pPr>
      <w:r>
        <w:t xml:space="preserve">Barvy: </w:t>
      </w:r>
    </w:p>
    <w:p>
      <w:pPr>
        <w:pStyle w:val="ListBullet"/>
      </w:pPr>
      <w:r>
        <w:t>Cena:  Kč</w:t>
      </w:r>
    </w:p>
    <w:p>
      <w:pPr>
        <w:pStyle w:val="Heading1"/>
      </w:pPr>
      <w:r>
        <w:rPr>
          <w:color w:val="43161C"/>
        </w:rPr>
        <w:t>Model 2: {název}</w:t>
      </w:r>
    </w:p>
    <w:p>
      <w:r>
        <w:t>[Sem vlož fotku]</w:t>
      </w:r>
    </w:p>
    <w:p>
      <w:pPr>
        <w:pStyle w:val="ListBullet"/>
      </w:pPr>
      <w:r>
        <w:t xml:space="preserve">Velikosti: </w:t>
      </w:r>
    </w:p>
    <w:p>
      <w:pPr>
        <w:pStyle w:val="ListBullet"/>
      </w:pPr>
      <w:r>
        <w:t xml:space="preserve">Barvy: </w:t>
      </w:r>
    </w:p>
    <w:p>
      <w:pPr>
        <w:pStyle w:val="ListBullet"/>
      </w:pPr>
      <w:r>
        <w:t>Cena:  Kč</w:t>
      </w:r>
    </w:p>
    <w:p>
      <w:pPr>
        <w:pStyle w:val="Heading1"/>
      </w:pPr>
      <w:r>
        <w:rPr>
          <w:color w:val="43161C"/>
        </w:rPr>
        <w:t>Model 3: {název}</w:t>
      </w:r>
    </w:p>
    <w:p>
      <w:r>
        <w:t>[Sem vlož fotku]</w:t>
      </w:r>
    </w:p>
    <w:p>
      <w:pPr>
        <w:pStyle w:val="ListBullet"/>
      </w:pPr>
      <w:r>
        <w:t xml:space="preserve">Velikosti: </w:t>
      </w:r>
    </w:p>
    <w:p>
      <w:pPr>
        <w:pStyle w:val="ListBullet"/>
      </w:pPr>
      <w:r>
        <w:t xml:space="preserve">Barvy: </w:t>
      </w:r>
    </w:p>
    <w:p>
      <w:pPr>
        <w:pStyle w:val="ListBullet"/>
      </w:pPr>
      <w:r>
        <w:t>Cena:  Kč</w:t>
      </w:r>
    </w:p>
    <w:p>
      <w:pPr>
        <w:pStyle w:val="Heading1"/>
      </w:pPr>
      <w:r>
        <w:rPr>
          <w:color w:val="43161C"/>
        </w:rPr>
        <w:t>Model 4: {název}</w:t>
      </w:r>
    </w:p>
    <w:p>
      <w:r>
        <w:t>[Sem vlož fotku]</w:t>
      </w:r>
    </w:p>
    <w:p>
      <w:pPr>
        <w:pStyle w:val="ListBullet"/>
      </w:pPr>
      <w:r>
        <w:t xml:space="preserve">Velikosti: </w:t>
      </w:r>
    </w:p>
    <w:p>
      <w:pPr>
        <w:pStyle w:val="ListBullet"/>
      </w:pPr>
      <w:r>
        <w:t xml:space="preserve">Barvy: </w:t>
      </w:r>
    </w:p>
    <w:p>
      <w:pPr>
        <w:pStyle w:val="ListBullet"/>
      </w:pPr>
      <w:r>
        <w:t>Cena:  Kč</w:t>
      </w:r>
    </w:p>
    <w:p>
      <w:pPr>
        <w:pStyle w:val="Heading1"/>
      </w:pPr>
      <w:r>
        <w:rPr>
          <w:color w:val="43161C"/>
        </w:rPr>
        <w:t>Model 5: {název}</w:t>
      </w:r>
    </w:p>
    <w:p>
      <w:r>
        <w:t>[Sem vlož fotku]</w:t>
      </w:r>
    </w:p>
    <w:p>
      <w:pPr>
        <w:pStyle w:val="ListBullet"/>
      </w:pPr>
      <w:r>
        <w:t xml:space="preserve">Velikosti: </w:t>
      </w:r>
    </w:p>
    <w:p>
      <w:pPr>
        <w:pStyle w:val="ListBullet"/>
      </w:pPr>
      <w:r>
        <w:t xml:space="preserve">Barvy: </w:t>
      </w:r>
    </w:p>
    <w:p>
      <w:pPr>
        <w:pStyle w:val="ListBullet"/>
      </w:pPr>
      <w:r>
        <w:t>Cena:  Kč</w:t>
      </w:r>
    </w:p>
    <w:p>
      <w:pPr>
        <w:pStyle w:val="Heading1"/>
      </w:pPr>
      <w:r>
        <w:rPr>
          <w:color w:val="43161C"/>
        </w:rPr>
        <w:t>Model 6: {název}</w:t>
      </w:r>
    </w:p>
    <w:p>
      <w:r>
        <w:t>[Sem vlož fotku]</w:t>
      </w:r>
    </w:p>
    <w:p>
      <w:pPr>
        <w:pStyle w:val="ListBullet"/>
      </w:pPr>
      <w:r>
        <w:t xml:space="preserve">Velikosti: </w:t>
      </w:r>
    </w:p>
    <w:p>
      <w:pPr>
        <w:pStyle w:val="ListBullet"/>
      </w:pPr>
      <w:r>
        <w:t xml:space="preserve">Barvy: </w:t>
      </w:r>
    </w:p>
    <w:p>
      <w:pPr>
        <w:pStyle w:val="ListBullet"/>
      </w:pPr>
      <w:r>
        <w:t>Cena:  Kč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