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Ficha de Clienta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Teléfono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Cumpleaños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Cómo me conoció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Medidas (fecha de toma)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Talla de sujetador que usa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Colores y telas que le gustan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 que no le gusta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Fechas importantes (aniversario, boda, 15 de su hija…)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Prendas que me compró (fecha y precio)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Próxima propuesta para ofrecerle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¿Acepta mensajes? (sí/no)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Datos de uso privado: no los compartas.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