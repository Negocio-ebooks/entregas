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Catálogo · {a tua marca}</w:t>
      </w:r>
    </w:p>
    <w:p>
      <w:r>
        <w:t>{A tua marca} · Coleção {estação}</w:t>
      </w:r>
    </w:p>
    <w:p>
      <w:r>
        <w:t>Feito à mão em {cidade}. Encomendas: {o teu Instagram ou WhatsApp}.</w:t>
      </w:r>
    </w:p>
    <w:p>
      <w:pPr>
        <w:pStyle w:val="Heading1"/>
      </w:pPr>
      <w:r>
        <w:rPr>
          <w:color w:val="43161C"/>
        </w:rPr>
        <w:t>Modelo 1: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p>
      <w:pPr>
        <w:pStyle w:val="Heading1"/>
      </w:pPr>
      <w:r>
        <w:rPr>
          <w:color w:val="43161C"/>
        </w:rPr>
        <w:t>Modelo 2: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p>
      <w:pPr>
        <w:pStyle w:val="Heading1"/>
      </w:pPr>
      <w:r>
        <w:rPr>
          <w:color w:val="43161C"/>
        </w:rPr>
        <w:t>Modelo 3: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p>
      <w:pPr>
        <w:pStyle w:val="Heading1"/>
      </w:pPr>
      <w:r>
        <w:rPr>
          <w:color w:val="43161C"/>
        </w:rPr>
        <w:t>Modelo 4: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p>
      <w:pPr>
        <w:pStyle w:val="Heading1"/>
      </w:pPr>
      <w:r>
        <w:rPr>
          <w:color w:val="43161C"/>
        </w:rPr>
        <w:t>Modelo 5: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p>
      <w:pPr>
        <w:pStyle w:val="Heading1"/>
      </w:pPr>
      <w:r>
        <w:rPr>
          <w:color w:val="43161C"/>
        </w:rPr>
        <w:t>Modelo 6: {nome}</w:t>
      </w:r>
    </w:p>
    <w:p>
      <w:r>
        <w:t>[Cola aqui 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Cores: </w:t>
      </w:r>
    </w:p>
    <w:p>
      <w:pPr>
        <w:pStyle w:val="ListBullet"/>
      </w:pPr>
      <w:r>
        <w:t xml:space="preserve">Preço: €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