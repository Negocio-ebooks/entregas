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Catalogue · {your brand}</w:t>
      </w:r>
    </w:p>
    <w:p>
      <w:r>
        <w:t>{Your brand} · {season} Collection</w:t>
      </w:r>
    </w:p>
    <w:p>
      <w:r>
        <w:t>Handmade in {city}. Orders: {your Instagram or website}.</w:t>
      </w:r>
    </w:p>
    <w:p>
      <w:pPr>
        <w:pStyle w:val="Heading1"/>
      </w:pPr>
      <w:r>
        <w:rPr>
          <w:color w:val="43161C"/>
        </w:rPr>
        <w:t>Style 1: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Colours: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2: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Colours: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3: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Colours: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4: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Colours: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5: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Colours: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6: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Colours: </w:t>
      </w:r>
    </w:p>
    <w:p>
      <w:pPr>
        <w:pStyle w:val="ListBullet"/>
      </w:pPr>
      <w:r>
        <w:t xml:space="preserve">Price: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