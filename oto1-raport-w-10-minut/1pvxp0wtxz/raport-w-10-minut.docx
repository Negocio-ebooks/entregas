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w 10 minut · 120 zdań do raportów</w:t>
      </w:r>
    </w:p>
    <w:p>
      <w:r>
        <w:t>Zamień [Imię] na imię dziecka. Program Terapii w 12 Tygodni™ · Zestaw Psychomotoryczny.</w:t>
      </w:r>
    </w:p>
    <w:p>
      <w:pPr>
        <w:pStyle w:val="Heading1"/>
      </w:pPr>
      <w:r>
        <w:t>Motoryka duża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1. [Imię] chętnie podejmuje zabawy ruchowe, ale szybko się męczy i potrzebuje częstych przerw.</w:t>
      </w:r>
    </w:p>
    <w:p>
      <w:r>
        <w:rPr>
          <w:sz w:val="22"/>
        </w:rPr>
        <w:t>2. Skok obunóż [Imię] wykonuje z pomocą dorosłego, trzymając go za ręce.</w:t>
      </w:r>
    </w:p>
    <w:p>
      <w:r>
        <w:rPr>
          <w:sz w:val="22"/>
        </w:rPr>
        <w:t>3. Przy rzucie i chwytaniu piłki [Imię] potrzebuje dużej piłki i małej odległości.</w:t>
      </w:r>
    </w:p>
    <w:p>
      <w:r>
        <w:rPr>
          <w:sz w:val="22"/>
        </w:rPr>
        <w:t>4. Na torze przeszkód [Imię] zatrzymuje się przy każdej stacji i czeka na podpowiedź.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5. [Imię] skacze obunóż samodzielnie, a lądowanie staje się coraz bardziej miękkie.</w:t>
      </w:r>
    </w:p>
    <w:p>
      <w:r>
        <w:rPr>
          <w:sz w:val="22"/>
        </w:rPr>
        <w:t>6. [Imię] łapie dużą piłkę z odległości 2 metrów w większości prób.</w:t>
      </w:r>
    </w:p>
    <w:p>
      <w:r>
        <w:rPr>
          <w:sz w:val="22"/>
        </w:rPr>
        <w:t>7. Slalom między pachołkami [Imię] pokonuje samodzielnie, czasem potrąca pachołek.</w:t>
      </w:r>
    </w:p>
    <w:p>
      <w:r>
        <w:rPr>
          <w:sz w:val="22"/>
        </w:rPr>
        <w:t>8. Wytrzymałość w ćwiczeniach ruchowych wyraźnie się zwiększyła: [Imię] wykonuje dłuższe serie bez przerwy.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9. [Imię] pewnie skacze, biega i zmienia kierunek ruchu.</w:t>
      </w:r>
    </w:p>
    <w:p>
      <w:r>
        <w:rPr>
          <w:sz w:val="22"/>
        </w:rPr>
        <w:t>10. [Imię] łapie i rzuca piłkę celnie, także słabszą ręką.</w:t>
      </w:r>
    </w:p>
    <w:p>
      <w:r>
        <w:rPr>
          <w:sz w:val="22"/>
        </w:rPr>
        <w:t>11. Tor przeszkód z kilku stacji [Imię] pokonuje płynnie i bez pomocy.</w:t>
      </w:r>
    </w:p>
    <w:p>
      <w:r>
        <w:rPr>
          <w:sz w:val="22"/>
        </w:rPr>
        <w:t>12. [Imię] chętnie proponuje własne warianty ćwiczeń ruchowych.</w:t>
      </w:r>
    </w:p>
    <w:p>
      <w:pPr>
        <w:pStyle w:val="Heading1"/>
      </w:pPr>
      <w:r>
        <w:t>Motoryka mała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13. [Imię] chwyta drobne przedmioty całą dłonią i potrzebuje pomocy przy precyzyjnych zadaniach.</w:t>
      </w:r>
    </w:p>
    <w:p>
      <w:r>
        <w:rPr>
          <w:sz w:val="22"/>
        </w:rPr>
        <w:t>14. Przy nawlekaniu [Imię] potrzebuje dużych elementów i sztywnej sznurówki.</w:t>
      </w:r>
    </w:p>
    <w:p>
      <w:r>
        <w:rPr>
          <w:sz w:val="22"/>
        </w:rPr>
        <w:t>15. [Imię] szybko męczy dłonie i po kilku minutach chce zmienić zadanie.</w:t>
      </w:r>
    </w:p>
    <w:p>
      <w:r>
        <w:rPr>
          <w:sz w:val="22"/>
        </w:rPr>
        <w:t>16. Kredkę [Imię] trzyma w pięści, a linia często wychodzi poza ślad.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17. [Imię] coraz częściej używa chwytu dwoma palcami.</w:t>
      </w:r>
    </w:p>
    <w:p>
      <w:r>
        <w:rPr>
          <w:sz w:val="22"/>
        </w:rPr>
        <w:t>18. Nawlekanie i przenoszenie łyżką [Imię] wykonuje samodzielnie, w wolnym tempie.</w:t>
      </w:r>
    </w:p>
    <w:p>
      <w:r>
        <w:rPr>
          <w:sz w:val="22"/>
        </w:rPr>
        <w:t>19. [Imię] prowadzi kredkę po śladzie przez większość trasy.</w:t>
      </w:r>
    </w:p>
    <w:p>
      <w:r>
        <w:rPr>
          <w:sz w:val="22"/>
        </w:rPr>
        <w:t>20. Czas pracy przy stoliku wydłużył się i [Imię] częściej kończy zadanie.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21. [Imię] precyzyjnie chwyta drobne elementy i kończy zadania manualne samodzielnie.</w:t>
      </w:r>
    </w:p>
    <w:p>
      <w:r>
        <w:rPr>
          <w:sz w:val="22"/>
        </w:rPr>
        <w:t>22. [Imię] buduje wieżę, nawleka i zakręca bez pomocy.</w:t>
      </w:r>
    </w:p>
    <w:p>
      <w:r>
        <w:rPr>
          <w:sz w:val="22"/>
        </w:rPr>
        <w:t>23. Kredkę [Imię] trzyma prawidłowo i prowadzi linię po śladzie bez wychodzenia.</w:t>
      </w:r>
    </w:p>
    <w:p>
      <w:r>
        <w:rPr>
          <w:sz w:val="22"/>
        </w:rPr>
        <w:t>24. [Imię] pracuje obiema rękami: jedna trzyma, druga wykonuje ruch.</w:t>
      </w:r>
    </w:p>
    <w:p>
      <w:pPr>
        <w:pStyle w:val="Heading1"/>
      </w:pPr>
      <w:r>
        <w:t>Równowaga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25. [Imię] przechodzi po linii trzymane za rękę i często patrzy pod nogi.</w:t>
      </w:r>
    </w:p>
    <w:p>
      <w:r>
        <w:rPr>
          <w:sz w:val="22"/>
        </w:rPr>
        <w:t>26. Stanie na jednej nodze jest dla [Imię] jeszcze trudne i trwa krótko.</w:t>
      </w:r>
    </w:p>
    <w:p>
      <w:r>
        <w:rPr>
          <w:sz w:val="22"/>
        </w:rPr>
        <w:t>27. Na niestabilnym podłożu [Imię] potrzebuje asekuracji dorosłego.</w:t>
      </w:r>
    </w:p>
    <w:p>
      <w:r>
        <w:rPr>
          <w:sz w:val="22"/>
        </w:rPr>
        <w:t>28. [Imię] unika wchodzenia na podwyższenia.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29. [Imię] przechodzi linię samodzielnie, czasem schodzi z niej jedną stopą.</w:t>
      </w:r>
    </w:p>
    <w:p>
      <w:r>
        <w:rPr>
          <w:sz w:val="22"/>
        </w:rPr>
        <w:t>30. [Imię] stoi na jednej nodze około 3 sekund.</w:t>
      </w:r>
    </w:p>
    <w:p>
      <w:r>
        <w:rPr>
          <w:sz w:val="22"/>
        </w:rPr>
        <w:t>31. [Imię] przechodzi po poduszce sensorycznej z jedną podpowiedzią.</w:t>
      </w:r>
    </w:p>
    <w:p>
      <w:r>
        <w:rPr>
          <w:sz w:val="22"/>
        </w:rPr>
        <w:t>32. [Imię] coraz chętniej próbuje ćwiczeń na podwyższeniu.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33. [Imię] przechodzi linię tyłem i z woreczkiem na głowie.</w:t>
      </w:r>
    </w:p>
    <w:p>
      <w:r>
        <w:rPr>
          <w:sz w:val="22"/>
        </w:rPr>
        <w:t>34. [Imię] stoi na jednej nodze ponad 5 sekund, na obu nogach podobnie.</w:t>
      </w:r>
    </w:p>
    <w:p>
      <w:r>
        <w:rPr>
          <w:sz w:val="22"/>
        </w:rPr>
        <w:t>35. Tor równowagi [Imię] pokonuje bez schodzenia i bez pomocy.</w:t>
      </w:r>
    </w:p>
    <w:p>
      <w:r>
        <w:rPr>
          <w:sz w:val="22"/>
        </w:rPr>
        <w:t>36. [Imię] pewnie porusza się po niestabilnym podłożu.</w:t>
      </w:r>
    </w:p>
    <w:p>
      <w:pPr>
        <w:pStyle w:val="Heading1"/>
      </w:pPr>
      <w:r>
        <w:t>Lateralizacja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37. [Imię] myli prawą i lewą stronę i potrzebuje znaku (bransoletki).</w:t>
      </w:r>
    </w:p>
    <w:p>
      <w:r>
        <w:rPr>
          <w:sz w:val="22"/>
        </w:rPr>
        <w:t>38. Ruchy naprzemienne są dla [Imię] trudne i wymagają pokazania.</w:t>
      </w:r>
    </w:p>
    <w:p>
      <w:r>
        <w:rPr>
          <w:sz w:val="22"/>
        </w:rPr>
        <w:t>39. [Imię] zmienia rękę w trakcie zadania.</w:t>
      </w:r>
    </w:p>
    <w:p>
      <w:r>
        <w:rPr>
          <w:sz w:val="22"/>
        </w:rPr>
        <w:t>40. Przy strzałkach [Imię] potrzebuje pokazania kierunku ręką.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41. [Imię] pokazuje prawą rękę i nogę bez znaku, czasem się myli.</w:t>
      </w:r>
    </w:p>
    <w:p>
      <w:r>
        <w:rPr>
          <w:sz w:val="22"/>
        </w:rPr>
        <w:t>42. [Imię] wykonuje proste ruchy naprzemienne w wolnym tempie.</w:t>
      </w:r>
    </w:p>
    <w:p>
      <w:r>
        <w:rPr>
          <w:sz w:val="22"/>
        </w:rPr>
        <w:t>43. [Imię] coraz częściej używa jednej, tej samej ręki do rysowania i rzucania.</w:t>
      </w:r>
    </w:p>
    <w:p>
      <w:r>
        <w:rPr>
          <w:sz w:val="22"/>
        </w:rPr>
        <w:t>44. Trasę według strzałek [Imię] przechodzi z pojedynczymi błędami.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45. [Imię] bez błędu rozróżnia prawą i lewą stronę.</w:t>
      </w:r>
    </w:p>
    <w:p>
      <w:r>
        <w:rPr>
          <w:sz w:val="22"/>
        </w:rPr>
        <w:t>46. [Imię] płynnie wykonuje ruchy naprzemienne.</w:t>
      </w:r>
    </w:p>
    <w:p>
      <w:r>
        <w:rPr>
          <w:sz w:val="22"/>
        </w:rPr>
        <w:t>47. [Imię] ma ustaloną rękę wiodącą w zadaniach ruchowych i manualnych.</w:t>
      </w:r>
    </w:p>
    <w:p>
      <w:r>
        <w:rPr>
          <w:sz w:val="22"/>
        </w:rPr>
        <w:t>48. Trasę według strzałek prawo–lewo [Imię] pokonuje bez błędu.</w:t>
      </w:r>
    </w:p>
    <w:p>
      <w:pPr>
        <w:pStyle w:val="Heading1"/>
      </w:pPr>
      <w:r>
        <w:t>Schemat ciała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49. [Imię] nazywa i pokazuje kilka podstawowych części ciała.</w:t>
      </w:r>
    </w:p>
    <w:p>
      <w:r>
        <w:rPr>
          <w:sz w:val="22"/>
        </w:rPr>
        <w:t>50. Naśladowanie pozycji z karty jest dla [Imię] trudne bez pomocy.</w:t>
      </w:r>
    </w:p>
    <w:p>
      <w:r>
        <w:rPr>
          <w:sz w:val="22"/>
        </w:rPr>
        <w:t>51. [Imię] potrzebuje lustra, żeby poprawić swoją pozycję.</w:t>
      </w:r>
    </w:p>
    <w:p>
      <w:r>
        <w:rPr>
          <w:sz w:val="22"/>
        </w:rPr>
        <w:t>52. Przy dotyku [Imię] nie zawsze wskazuje, którą część ciała dotykamy.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53. [Imię] pokazuje około 10 części ciała na sobie i na misiu.</w:t>
      </w:r>
    </w:p>
    <w:p>
      <w:r>
        <w:rPr>
          <w:sz w:val="22"/>
        </w:rPr>
        <w:t>54. [Imię] naśladuje proste pozycje z karty i utrzymuje je kilka sekund.</w:t>
      </w:r>
    </w:p>
    <w:p>
      <w:r>
        <w:rPr>
          <w:sz w:val="22"/>
        </w:rPr>
        <w:t>55. [Imię] coraz lepiej wskazuje dotykaną część ciała bez patrzenia.</w:t>
      </w:r>
    </w:p>
    <w:p>
      <w:r>
        <w:rPr>
          <w:sz w:val="22"/>
        </w:rPr>
        <w:t>56. [Imię] układa ludzika z kilku części z niewielką pomocą.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57. [Imię] pewnie nazywa i pokazuje części ciała.</w:t>
      </w:r>
    </w:p>
    <w:p>
      <w:r>
        <w:rPr>
          <w:sz w:val="22"/>
        </w:rPr>
        <w:t>58. [Imię] dokładnie naśladuje pozycje i utrzymuje je ponad 5 sekund.</w:t>
      </w:r>
    </w:p>
    <w:p>
      <w:r>
        <w:rPr>
          <w:sz w:val="22"/>
        </w:rPr>
        <w:t>59. [Imię] samodzielnie układa ludzika z części i nazywa każdą z nich.</w:t>
      </w:r>
    </w:p>
    <w:p>
      <w:r>
        <w:rPr>
          <w:sz w:val="22"/>
        </w:rPr>
        <w:t>60. [Imię] świadomie kontroluje pozycję swojego ciała w ćwiczeniach.</w:t>
      </w:r>
    </w:p>
    <w:p>
      <w:pPr>
        <w:pStyle w:val="Heading1"/>
      </w:pPr>
      <w:r>
        <w:t>Orientacja w przestrzeni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61. [Imię] rozumie polecenia na i pod, gdy dorosły je pokazuje.</w:t>
      </w:r>
    </w:p>
    <w:p>
      <w:r>
        <w:rPr>
          <w:sz w:val="22"/>
        </w:rPr>
        <w:t>62. [Imię] potrzebuje pomocy przy wyborze drogi do celu.</w:t>
      </w:r>
    </w:p>
    <w:p>
      <w:r>
        <w:rPr>
          <w:sz w:val="22"/>
        </w:rPr>
        <w:t>63. W nowym miejscu [Imię] trzyma się blisko dorosłego.</w:t>
      </w:r>
    </w:p>
    <w:p>
      <w:r>
        <w:rPr>
          <w:sz w:val="22"/>
        </w:rPr>
        <w:t>64. Labirynt na podłodze [Imię] przechodzi z prowadzeniem za rękę.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65. [Imię] wykonuje polecenia na, pod, obok, za bez pokazania.</w:t>
      </w:r>
    </w:p>
    <w:p>
      <w:r>
        <w:rPr>
          <w:sz w:val="22"/>
        </w:rPr>
        <w:t>66. [Imię] przechodzi prostą trasę według planu z pomocą.</w:t>
      </w:r>
    </w:p>
    <w:p>
      <w:r>
        <w:rPr>
          <w:sz w:val="22"/>
        </w:rPr>
        <w:t>67. [Imię] coraz pewniej porusza się po sali.</w:t>
      </w:r>
    </w:p>
    <w:p>
      <w:r>
        <w:rPr>
          <w:sz w:val="22"/>
        </w:rPr>
        <w:t>68. Labirynt [Imię] przechodzi samodzielnie z pojedynczymi błędami.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69. [Imię] bez trudu rozumie i stosuje słowa opisujące położenie.</w:t>
      </w:r>
    </w:p>
    <w:p>
      <w:r>
        <w:rPr>
          <w:sz w:val="22"/>
        </w:rPr>
        <w:t>70. [Imię] przechodzi trasę według planu na kartce.</w:t>
      </w:r>
    </w:p>
    <w:p>
      <w:r>
        <w:rPr>
          <w:sz w:val="22"/>
        </w:rPr>
        <w:t>71. [Imię] samodzielnie rysuje plan i prowadzi dorosłego swoją trasą.</w:t>
      </w:r>
    </w:p>
    <w:p>
      <w:r>
        <w:rPr>
          <w:sz w:val="22"/>
        </w:rPr>
        <w:t>72. [Imię] pewnie planuje drogę i omija przeszkody.</w:t>
      </w:r>
    </w:p>
    <w:p>
      <w:pPr>
        <w:pStyle w:val="Heading1"/>
      </w:pPr>
      <w:r>
        <w:t>Rytm i sekwencja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73. [Imię] porusza się do muzyki, ale nie zawsze reaguje na zmianę tempa.</w:t>
      </w:r>
    </w:p>
    <w:p>
      <w:r>
        <w:rPr>
          <w:sz w:val="22"/>
        </w:rPr>
        <w:t>74. Zatrzymanie na ciszę jest dla [Imię] jeszcze trudne.</w:t>
      </w:r>
    </w:p>
    <w:p>
      <w:r>
        <w:rPr>
          <w:sz w:val="22"/>
        </w:rPr>
        <w:t>75. [Imię] powtarza rytm z 2 klaśnięć z pomocą.</w:t>
      </w:r>
    </w:p>
    <w:p>
      <w:r>
        <w:rPr>
          <w:sz w:val="22"/>
        </w:rPr>
        <w:t>76. Sekwencja ruchów wymaga pokazania każdego kroku.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77. [Imię] zatrzymuje się na ciszę w większości prób.</w:t>
      </w:r>
    </w:p>
    <w:p>
      <w:r>
        <w:rPr>
          <w:sz w:val="22"/>
        </w:rPr>
        <w:t>78. [Imię] powtarza rytm z 3 klaśnięć.</w:t>
      </w:r>
    </w:p>
    <w:p>
      <w:r>
        <w:rPr>
          <w:sz w:val="22"/>
        </w:rPr>
        <w:t>79. [Imię] zmienia tempo marszu na sygnał.</w:t>
      </w:r>
    </w:p>
    <w:p>
      <w:r>
        <w:rPr>
          <w:sz w:val="22"/>
        </w:rPr>
        <w:t>80. [Imię] wykonuje sekwencję 3 ruchów po jednym pokazie.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81. [Imię] utrzymuje rytm i płynnie zmienia tempo.</w:t>
      </w:r>
    </w:p>
    <w:p>
      <w:r>
        <w:rPr>
          <w:sz w:val="22"/>
        </w:rPr>
        <w:t>82. [Imię] powtarza rytmy z 5 i więcej klaśnięć.</w:t>
      </w:r>
    </w:p>
    <w:p>
      <w:r>
        <w:rPr>
          <w:sz w:val="22"/>
        </w:rPr>
        <w:t>83. [Imię] wykonuje sekwencję 4 ruchów w rytm bębenka bez pomocy.</w:t>
      </w:r>
    </w:p>
    <w:p>
      <w:r>
        <w:rPr>
          <w:sz w:val="22"/>
        </w:rPr>
        <w:t>84. [Imię] chętnie tworzy własne rytmy dla innych.</w:t>
      </w:r>
    </w:p>
    <w:p>
      <w:pPr>
        <w:pStyle w:val="Heading1"/>
      </w:pPr>
      <w:r>
        <w:t>Uwaga i planowanie ruchu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85. [Imię] szybko się rozprasza i potrzebuje częstego przypominania polecenia.</w:t>
      </w:r>
    </w:p>
    <w:p>
      <w:r>
        <w:rPr>
          <w:sz w:val="22"/>
        </w:rPr>
        <w:t>86. Czekanie na sygnał startu jest dla [Imię] trudne.</w:t>
      </w:r>
    </w:p>
    <w:p>
      <w:r>
        <w:rPr>
          <w:sz w:val="22"/>
        </w:rPr>
        <w:t>87. [Imię] wykonuje polecenie z jednego kroku.</w:t>
      </w:r>
    </w:p>
    <w:p>
      <w:r>
        <w:rPr>
          <w:sz w:val="22"/>
        </w:rPr>
        <w:t>88. Przy zadaniach z zakazem (np. zakazany kolor) [Imię] często działa impulsywnie.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89. [Imię] czeka na sygnał startu w większości prób.</w:t>
      </w:r>
    </w:p>
    <w:p>
      <w:r>
        <w:rPr>
          <w:sz w:val="22"/>
        </w:rPr>
        <w:t>90. [Imię] wykonuje polecenie z dwóch kroków.</w:t>
      </w:r>
    </w:p>
    <w:p>
      <w:r>
        <w:rPr>
          <w:sz w:val="22"/>
        </w:rPr>
        <w:t>91. [Imię] pamięta sekwencję 3 kolorów lub ruchów.</w:t>
      </w:r>
    </w:p>
    <w:p>
      <w:r>
        <w:rPr>
          <w:sz w:val="22"/>
        </w:rPr>
        <w:t>92. Czas skupienia na jednym zadaniu wyraźnie się wydłużył.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93. [Imię] utrzymuje uwagę przez całe ćwiczenie i kontroluje impuls.</w:t>
      </w:r>
    </w:p>
    <w:p>
      <w:r>
        <w:rPr>
          <w:sz w:val="22"/>
        </w:rPr>
        <w:t>94. [Imię] wykonuje polecenia złożone z kilku kroków.</w:t>
      </w:r>
    </w:p>
    <w:p>
      <w:r>
        <w:rPr>
          <w:sz w:val="22"/>
        </w:rPr>
        <w:t>95. [Imię] samodzielnie planuje tor i przechodzi go według planu.</w:t>
      </w:r>
    </w:p>
    <w:p>
      <w:r>
        <w:rPr>
          <w:sz w:val="22"/>
        </w:rPr>
        <w:t>96. [Imię] przestrzega zasad gry także wtedy, gdy przegrywa.</w:t>
      </w:r>
    </w:p>
    <w:p>
      <w:pPr>
        <w:pStyle w:val="Heading1"/>
      </w:pPr>
      <w:r>
        <w:t>Ćwiczenia łączone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97. [Imię] potrzebuje pomocy, gdy stacja wymaga dwóch umiejętności naraz.</w:t>
      </w:r>
    </w:p>
    <w:p>
      <w:r>
        <w:rPr>
          <w:sz w:val="22"/>
        </w:rPr>
        <w:t>98. Na torze z kilku stacji [Imię] zapomina kolejność.</w:t>
      </w:r>
    </w:p>
    <w:p>
      <w:r>
        <w:rPr>
          <w:sz w:val="22"/>
        </w:rPr>
        <w:t>99. [Imię] lepiej radzi sobie z jednym zadaniem niż z połączeniem.</w:t>
      </w:r>
    </w:p>
    <w:p>
      <w:r>
        <w:rPr>
          <w:sz w:val="22"/>
        </w:rPr>
        <w:t>100. W pracy w grupie [Imię] potrzebuje wsparcia przy czekaniu na kolej.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101. [Imię] przechodzi tor z 3 stacji samodzielnie.</w:t>
      </w:r>
    </w:p>
    <w:p>
      <w:r>
        <w:rPr>
          <w:sz w:val="22"/>
        </w:rPr>
        <w:t>102. [Imię] łączy dwie umiejętności w jednym zadaniu.</w:t>
      </w:r>
    </w:p>
    <w:p>
      <w:r>
        <w:rPr>
          <w:sz w:val="22"/>
        </w:rPr>
        <w:t>103. [Imię] pamięta kolejność stacji z jedną podpowiedzią.</w:t>
      </w:r>
    </w:p>
    <w:p>
      <w:r>
        <w:rPr>
          <w:sz w:val="22"/>
        </w:rPr>
        <w:t>104. [Imię] coraz lepiej współpracuje w parze.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105. [Imię] przechodzi tor z 5 stacji w kolejności podanej słownie.</w:t>
      </w:r>
    </w:p>
    <w:p>
      <w:r>
        <w:rPr>
          <w:sz w:val="22"/>
        </w:rPr>
        <w:t>106. [Imię] płynnie łączy umiejętności z różnych obszarów.</w:t>
      </w:r>
    </w:p>
    <w:p>
      <w:r>
        <w:rPr>
          <w:sz w:val="22"/>
        </w:rPr>
        <w:t>107. [Imię] opowiada trasę i ocenia swoje wykonanie.</w:t>
      </w:r>
    </w:p>
    <w:p>
      <w:r>
        <w:rPr>
          <w:sz w:val="22"/>
        </w:rPr>
        <w:t>108. [Imię] dobrze współpracuje w grupie i pomaga innym.</w:t>
      </w:r>
    </w:p>
    <w:p>
      <w:pPr>
        <w:pStyle w:val="Heading1"/>
      </w:pPr>
      <w:r>
        <w:t>Zachowanie i współpraca na zajęciach</w:t>
      </w:r>
    </w:p>
    <w:p>
      <w:pPr>
        <w:pStyle w:val="Heading2"/>
      </w:pPr>
      <w:r>
        <w:t>Poziom 1 · Początek pracy (potrzebuje wsparcia)</w:t>
      </w:r>
    </w:p>
    <w:p>
      <w:r>
        <w:rPr>
          <w:sz w:val="22"/>
        </w:rPr>
        <w:t>109. [Imię] potrzebuje czasu na wejście w zajęcia i obecności znanej osoby.</w:t>
      </w:r>
    </w:p>
    <w:p>
      <w:r>
        <w:rPr>
          <w:sz w:val="22"/>
        </w:rPr>
        <w:t>110. [Imię] chętnie wybiera ćwiczenia, które już zna.</w:t>
      </w:r>
    </w:p>
    <w:p>
      <w:r>
        <w:rPr>
          <w:sz w:val="22"/>
        </w:rPr>
        <w:t>111. Przy nowym zadaniu [Imię] potrzebuje zachęty i pokazania.</w:t>
      </w:r>
    </w:p>
    <w:p>
      <w:r>
        <w:rPr>
          <w:sz w:val="22"/>
        </w:rPr>
        <w:t>112. [Imię] reaguje zmęczeniem lub niechęcią po około 10 minutach pracy.</w:t>
      </w:r>
    </w:p>
    <w:p>
      <w:pPr>
        <w:pStyle w:val="Heading2"/>
      </w:pPr>
      <w:r>
        <w:t>Poziom 2 · Postęp (samodzielnie z podpowiedzią)</w:t>
      </w:r>
    </w:p>
    <w:p>
      <w:r>
        <w:rPr>
          <w:sz w:val="22"/>
        </w:rPr>
        <w:t>113. [Imię] wchodzi w zajęcia szybciej i zna ich rytuał.</w:t>
      </w:r>
    </w:p>
    <w:p>
      <w:r>
        <w:rPr>
          <w:sz w:val="22"/>
        </w:rPr>
        <w:t>114. [Imię] próbuje nowych ćwiczeń po krótkiej zachęcie.</w:t>
      </w:r>
    </w:p>
    <w:p>
      <w:r>
        <w:rPr>
          <w:sz w:val="22"/>
        </w:rPr>
        <w:t>115. [Imię] coraz lepiej przyjmuje zmianę zadania.</w:t>
      </w:r>
    </w:p>
    <w:p>
      <w:r>
        <w:rPr>
          <w:sz w:val="22"/>
        </w:rPr>
        <w:t>116. [Imię] pracuje z zaangażowaniem przez większość sesji.</w:t>
      </w:r>
    </w:p>
    <w:p>
      <w:pPr>
        <w:pStyle w:val="Heading2"/>
      </w:pPr>
      <w:r>
        <w:t>Poziom 3 · Umiejętność utrwalona (samodzielnie i pewnie)</w:t>
      </w:r>
    </w:p>
    <w:p>
      <w:r>
        <w:rPr>
          <w:sz w:val="22"/>
        </w:rPr>
        <w:t>117. [Imię] chętnie przychodzi na zajęcia i aktywnie w nich uczestniczy.</w:t>
      </w:r>
    </w:p>
    <w:p>
      <w:r>
        <w:rPr>
          <w:sz w:val="22"/>
        </w:rPr>
        <w:t>118. [Imię] podejmuje nowe wyzwania z ciekawością.</w:t>
      </w:r>
    </w:p>
    <w:p>
      <w:r>
        <w:rPr>
          <w:sz w:val="22"/>
        </w:rPr>
        <w:t>119. [Imię] cieszy się z własnych postępów i potrafi o nich opowiedzieć.</w:t>
      </w:r>
    </w:p>
    <w:p>
      <w:r>
        <w:rPr>
          <w:sz w:val="22"/>
        </w:rPr>
        <w:t>120. [Imię] pracuje z zaangażowaniem przez całą sesję.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