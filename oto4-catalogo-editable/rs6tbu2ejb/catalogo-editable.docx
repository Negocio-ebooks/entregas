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Catálogo · {tu marca}</w:t>
      </w:r>
    </w:p>
    <w:p>
      <w:r>
        <w:t>{Tu marca} · Colección {temporada}</w:t>
      </w:r>
    </w:p>
    <w:p>
      <w:r>
        <w:t>Hecho a mano en {ciudad}. Pedidos: {tu Instagram o WhatsApp}.</w:t>
      </w:r>
    </w:p>
    <w:p>
      <w:pPr>
        <w:pStyle w:val="Heading1"/>
      </w:pPr>
      <w:r>
        <w:rPr>
          <w:color w:val="43161C"/>
        </w:rPr>
        <w:t>Modelo 1: {nombre}</w:t>
      </w:r>
    </w:p>
    <w:p>
      <w:r>
        <w:t>[Pegá acá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2: {nombre}</w:t>
      </w:r>
    </w:p>
    <w:p>
      <w:r>
        <w:t>[Pegá acá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3: {nombre}</w:t>
      </w:r>
    </w:p>
    <w:p>
      <w:r>
        <w:t>[Pegá acá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4: {nombre}</w:t>
      </w:r>
    </w:p>
    <w:p>
      <w:r>
        <w:t>[Pegá acá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5: {nombre}</w:t>
      </w:r>
    </w:p>
    <w:p>
      <w:r>
        <w:t>[Pegá acá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6: {nombre}</w:t>
      </w:r>
    </w:p>
    <w:p>
      <w:r>
        <w:t>[Pegá acá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