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Kit Attività Anziani</w:t>
      </w:r>
    </w:p>
    <w:p>
      <w:pPr>
        <w:jc w:val="center"/>
      </w:pPr>
      <w:r>
        <w:rPr>
          <w:b/>
          <w:sz w:val="80"/>
        </w:rPr>
        <w:t>ATTESTATO</w:t>
      </w:r>
    </w:p>
    <w:p>
      <w:pPr>
        <w:jc w:val="center"/>
      </w:pPr>
      <w:r>
        <w:rPr>
          <w:b w:val="0"/>
          <w:sz w:val="28"/>
        </w:rPr>
        <w:t>si consegna con orgoglio a</w:t>
      </w:r>
    </w:p>
    <w:p>
      <w:pPr>
        <w:jc w:val="center"/>
      </w:pPr>
      <w:r>
        <w:rPr>
          <w:b/>
          <w:sz w:val="52"/>
        </w:rPr>
        <w:t>[Nome e cognome]</w:t>
      </w:r>
    </w:p>
    <w:p>
      <w:pPr>
        <w:jc w:val="center"/>
      </w:pPr>
      <w:r>
        <w:rPr>
          <w:b w:val="0"/>
          <w:sz w:val="26"/>
        </w:rPr>
        <w:t>per aver completato le 12 settimane del</w:t>
      </w:r>
    </w:p>
    <w:p>
      <w:pPr>
        <w:jc w:val="center"/>
      </w:pPr>
      <w:r>
        <w:rPr>
          <w:b/>
          <w:sz w:val="44"/>
        </w:rPr>
        <w:t>Programma [Equilibrio]</w:t>
      </w:r>
    </w:p>
    <w:p>
      <w:pPr>
        <w:jc w:val="center"/>
      </w:pPr>
      <w:r>
        <w:rPr>
          <w:b w:val="0"/>
          <w:sz w:val="24"/>
        </w:rPr>
        <w:t>con costanza, impegno e coraggio.</w:t>
      </w:r>
    </w:p>
    <w:p>
      <w:pPr>
        <w:jc w:val="center"/>
      </w:pPr>
      <w:r>
        <w:rPr>
          <w:b w:val="0"/>
          <w:sz w:val="24"/>
        </w:rPr>
      </w:r>
    </w:p>
    <w:p>
      <w:pPr>
        <w:jc w:val="center"/>
      </w:pPr>
      <w:r>
        <w:rPr>
          <w:b w:val="0"/>
          <w:sz w:val="22"/>
        </w:rPr>
        <w:t>Data: ____________          Firma: ____________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