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Catalogue · {votre marque}</w:t>
      </w:r>
    </w:p>
    <w:p>
      <w:r>
        <w:t>{Votre marque} · Collection {saison}</w:t>
      </w:r>
    </w:p>
    <w:p>
      <w:r>
        <w:t>Fait main à {ville}. Commandes : {votre Instagram}.</w:t>
      </w:r>
    </w:p>
    <w:p>
      <w:pPr>
        <w:pStyle w:val="Heading1"/>
      </w:pPr>
      <w:r>
        <w:rPr>
          <w:color w:val="43161C"/>
        </w:rPr>
        <w:t>Modèle 1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p>
      <w:pPr>
        <w:pStyle w:val="Heading1"/>
      </w:pPr>
      <w:r>
        <w:rPr>
          <w:color w:val="43161C"/>
        </w:rPr>
        <w:t>Modèle 2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p>
      <w:pPr>
        <w:pStyle w:val="Heading1"/>
      </w:pPr>
      <w:r>
        <w:rPr>
          <w:color w:val="43161C"/>
        </w:rPr>
        <w:t>Modèle 3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p>
      <w:pPr>
        <w:pStyle w:val="Heading1"/>
      </w:pPr>
      <w:r>
        <w:rPr>
          <w:color w:val="43161C"/>
        </w:rPr>
        <w:t>Modèle 4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p>
      <w:pPr>
        <w:pStyle w:val="Heading1"/>
      </w:pPr>
      <w:r>
        <w:rPr>
          <w:color w:val="43161C"/>
        </w:rPr>
        <w:t>Modèle 5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p>
      <w:pPr>
        <w:pStyle w:val="Heading1"/>
      </w:pPr>
      <w:r>
        <w:rPr>
          <w:color w:val="43161C"/>
        </w:rPr>
        <w:t>Modèle 6 : {nom}</w:t>
      </w:r>
    </w:p>
    <w:p>
      <w:r>
        <w:t>[Collez la photo ici]</w:t>
      </w:r>
    </w:p>
    <w:p>
      <w:pPr>
        <w:pStyle w:val="ListBullet"/>
      </w:pPr>
      <w:r>
        <w:t xml:space="preserve">Tailles : </w:t>
      </w:r>
    </w:p>
    <w:p>
      <w:pPr>
        <w:pStyle w:val="ListBullet"/>
      </w:pPr>
      <w:r>
        <w:t xml:space="preserve">Couleurs : </w:t>
      </w:r>
    </w:p>
    <w:p>
      <w:pPr>
        <w:pStyle w:val="ListBullet"/>
      </w:pPr>
      <w:r>
        <w:t>Prix :  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